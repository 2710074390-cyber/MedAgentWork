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befor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颈部练习题（教师复习题）</w:t>
      </w:r>
    </w:p>
    <w:p>
      <w:pPr>
        <w:pStyle w:val="Subtitle"/>
        <w:spacing w:after="200" w:befor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学科：外科学·颈部疾病｜题型：单选题｜题量：5题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一、参考答案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417"/>
            <w:shd w:fill="D9D9D9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type="dxa" w:w="6236"/>
            <w:shd w:fill="D9D9D9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考查要点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外伤性骨折不属于颈部包块常见分类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颈部包块7规律：7天≈炎症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40岁以上成人新发颈部包块须谨慎排除恶性肿瘤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B超无创、方便、价格低、应用广泛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细针穿刺为细胞学诊断，缺乏组织形态学信息</w:t>
            </w:r>
          </w:p>
        </w:tc>
      </w:tr>
    </w:tbl>
    <w:p>
      <w:pPr>
        <w:spacing w:after="120" w:before="0" w:line="360" w:lineRule="auto"/>
        <w:jc w:val="both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二、逐题详解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1．关于颈部包块的病因分类，下列哪项不属于常见分类？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A．炎性病变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B．先天性疾病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C．良性肿瘤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D．恶性肿瘤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E．外伤性骨折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E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颈部包块的常见病因分类为炎症性病变、先天性疾病和肿瘤（含良性、恶性肿瘤）；“外伤性骨折”属于外伤所致，并非颈部包块的常见病因分类，故选E。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2．根据颈部包块“7规律”，病程约7天的颈部包块最可能考虑：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A．先天性疾病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B．炎症性病变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C．良性肿瘤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D．恶性肿瘤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E．转移性肿瘤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B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颈部包块“7规律”：病程约7天多为炎症，约7个月多为良性肿瘤，约7年多为先天性畸形。病程约7天的包块最可能为炎症性病变，故选B。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3．对于40岁以上成人新发现的颈部包块，下列处理原则正确的是：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A．首先考虑先天性疾病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B．观察7个月后再决定是否检查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C．应谨慎排除恶性肿瘤的可能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D．只需给予抗生素治疗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E．无痛性包块通常不需要进一步检查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C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40岁以上成人新发现的颈部包块，恶性肿瘤风险显著升高，处理原则应谨慎排除恶性肿瘤的可能；不能因包块无痛或先观察而延误诊断，也不应首选抗生素，故选C。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4．关于颈部包块影像学检查，下列说法正确的是：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A．B超具有无创、方便、价格较低等优点，应用广泛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B．CT不能判断病变的实性或囊性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C．MRI软组织分辨率低于CT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D．PET/CT只能提供解剖学信息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E．核素扫描不能用于甲状腺肿块功能检查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A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B超无创、方便、价格较低，是颈部包块最常用的初查手段。CT可判断病变实性/囊性；MRI软组织分辨率高于CT；PET/CT在解剖信息外还能提供代谢功能信息；核素扫描可用于甲状腺肿块功能检查，故B、C、D、E均错误，选A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5．关于颈部包块病理检查，下列哪项说法正确？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A．细针穿刺细胞学检查创伤大，并发症多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B．细针穿刺细胞学检查只能提供细胞学诊断，缺乏组织形态学信息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C．细针穿刺细胞学检查不能在B超引导下进行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D．病理检查不是颈部包块诊断的重要依据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E．颈部包块最终诊断完全依靠影像学检查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B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细针穿刺细胞学检查（FNA）创伤小、可在B超引导下进行，但只能提供细胞学诊断、缺乏组织形态学（组织学结构）信息；病理检查是颈部包块诊断的重要依据，最终确诊依靠病理（组织形态学）而非影像学，故选B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